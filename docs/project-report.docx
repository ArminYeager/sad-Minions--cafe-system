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</w:pPr>
      <w:r>
        <w:t>รายงานโครงงานการวิเคราะห์และออกแบบระบบ (Project Report)</w:t>
      </w:r>
    </w:p>
    <w:p>
      <w:pPr>
        <w:pStyle w:val="Heading1"/>
        <w:spacing w:before="240" w:after="120"/>
      </w:pPr>
      <w:r>
        <w:t>ระบบบริหารจัดการร้าน Minions Cafe (Coffee Shop Management &amp; POS System)</w:t>
      </w:r>
    </w:p>
    <w:p>
      <w:pPr>
        <w:spacing w:after="80"/>
      </w:pPr>
      <w:r>
        <w:t>---</w:t>
      </w:r>
    </w:p>
    <w:p>
      <w:pPr>
        <w:pStyle w:val="Heading3"/>
        <w:spacing w:before="160" w:after="40"/>
      </w:pPr>
      <w:r>
        <w:t>กลุ่มที่ 14: Minions Cafe</w:t>
      </w:r>
    </w:p>
    <w:p>
      <w:pPr>
        <w:spacing w:after="80"/>
      </w:pPr>
      <w:r>
        <w:t>**รายวิชา 88734065 การวิเคราะห์และออกแบบระบบ (System Analysis and Design)**</w:t>
      </w:r>
    </w:p>
    <w:p>
      <w:pPr>
        <w:spacing w:after="80"/>
      </w:pPr>
      <w:r>
        <w:t>**คณะวิทยาการสารสนเทศ มหาวิทยาลัยบูรพา**</w:t>
      </w:r>
    </w:p>
    <w:p>
      <w:pPr>
        <w:spacing w:after="80"/>
      </w:pPr>
      <w:r>
        <w:t>#### สมาชิกในกลุ่ม:</w:t>
      </w:r>
    </w:p>
    <w:p>
      <w:pPr>
        <w:pStyle w:val="ListNumber"/>
      </w:pPr>
      <w:r>
        <w:t>**67160002** นางสาวชาลิสา ศรีหงษ์</w:t>
      </w:r>
    </w:p>
    <w:p>
      <w:pPr>
        <w:pStyle w:val="ListNumber"/>
      </w:pPr>
      <w:r>
        <w:t>**67160042** นางสาวมนทกานต์ ปาลี</w:t>
      </w:r>
    </w:p>
    <w:p>
      <w:pPr>
        <w:pStyle w:val="ListNumber"/>
      </w:pPr>
      <w:r>
        <w:t>**67160178** นางสาวจตุพร ธรรมฤทธิ์</w:t>
      </w:r>
    </w:p>
    <w:p>
      <w:pPr>
        <w:pStyle w:val="ListNumber"/>
      </w:pPr>
      <w:r>
        <w:t>**67160190** นางสาวบุษชยาภา คะสุดใจ</w:t>
      </w:r>
    </w:p>
    <w:p>
      <w:pPr>
        <w:pStyle w:val="ListNumber"/>
      </w:pPr>
      <w:r>
        <w:t>**67160292** นางสาวชนิดาภา ชาภักดี</w:t>
      </w:r>
    </w:p>
    <w:p>
      <w:pPr>
        <w:spacing w:after="80"/>
      </w:pPr>
      <w:r>
        <w:t>---</w:t>
      </w:r>
    </w:p>
    <w:p>
      <w:pPr>
        <w:pStyle w:val="Heading2"/>
        <w:spacing w:before="200" w:after="80"/>
      </w:pPr>
      <w:r>
        <w:t>สารบัญ (Table of Contents)</w:t>
      </w:r>
    </w:p>
    <w:p>
      <w:pPr>
        <w:pStyle w:val="ListNumber"/>
      </w:pPr>
      <w:r>
        <w:t>[บทนำ (Introduction)](#1-บทนำ-introduction)</w:t>
      </w:r>
    </w:p>
    <w:p>
      <w:pPr>
        <w:pStyle w:val="ListNumber"/>
      </w:pPr>
      <w:r>
        <w:t>[การวิเคราะห์ความเป็นไปได้ (Feasibility Study)](#2-การวิเคราะห์ความเป็นไปได้-feasibility-study)</w:t>
      </w:r>
    </w:p>
    <w:p>
      <w:pPr>
        <w:pStyle w:val="ListNumber"/>
      </w:pPr>
      <w:r>
        <w:t>[การวิเคราะห์ความต้องการ (Requirements Analysis)](#3-การวิเคราะห์ความต้องการ-requirements-analysis)</w:t>
      </w:r>
    </w:p>
    <w:p>
      <w:pPr>
        <w:pStyle w:val="ListNumber"/>
      </w:pPr>
      <w:r>
        <w:t>[User Stories และ Use Case Diagram](#4-user-stories-และ-use-case-diagram)</w:t>
      </w:r>
    </w:p>
    <w:p>
      <w:pPr>
        <w:pStyle w:val="ListNumber"/>
      </w:pPr>
      <w:r>
        <w:t>[การออกแบบเชิงวัตถุ (Object-Oriented Analysis &amp; Design - OOAD)](#5-การออกแบบเชิงวัตถุ-ooad)</w:t>
      </w:r>
    </w:p>
    <w:p>
      <w:pPr>
        <w:pStyle w:val="ListNumber"/>
      </w:pPr>
      <w:r>
        <w:t>[การออกแบบฐานข้อมูล (Database Design)](#6-การออกแบบฐานข้อมูล-database-design)</w:t>
      </w:r>
    </w:p>
    <w:p>
      <w:pPr>
        <w:pStyle w:val="ListNumber"/>
      </w:pPr>
      <w:r>
        <w:t>[การออกแบบกระบวนการและพฤติกรรมระบบ (Process &amp; Behavioral Design)](#7-การออกแบบกระบวนการและพฤติกรรมระบบ)</w:t>
      </w:r>
    </w:p>
    <w:p>
      <w:pPr>
        <w:pStyle w:val="ListNumber"/>
      </w:pPr>
      <w:r>
        <w:t>[การออกแบบ Input/Output และส่วนประสานผู้ใช้ (UI/UX &amp; Wireframe Design)](#8-การออกแบบ-inputoutput-และส่วนประสานผู้ใช้)</w:t>
      </w:r>
    </w:p>
    <w:p>
      <w:pPr>
        <w:spacing w:after="80"/>
      </w:pPr>
      <w:r>
        <w:t>9. [สถาปัตยกรรมระบบ (System Architecture - 4+1 View Model)](#9-สถาปัตยกรรมระบบ-41-view-model)</w:t>
      </w:r>
    </w:p>
    <w:p>
      <w:pPr>
        <w:spacing w:after="80"/>
      </w:pPr>
      <w:r>
        <w:t>10. [ผลการทดสอบ Usability (Usability Testing Results)](#10-ผลการทดสอบ-usability)</w:t>
      </w:r>
    </w:p>
    <w:p>
      <w:pPr>
        <w:spacing w:after="80"/>
      </w:pPr>
      <w:r>
        <w:t>11. [ผลการรวมระบบ (System Integration &amp; End-to-End Testing)](#11-ผลการรวมระบบ-system-integration)</w:t>
      </w:r>
    </w:p>
    <w:p>
      <w:pPr>
        <w:spacing w:after="80"/>
      </w:pPr>
      <w:r>
        <w:t>12. [ผลการตรวจสอบคุณภาพและความปลอดภัยของซอฟต์แวร์ (Code Quality &amp; Security Review)](#12-ผลการตรวจสอบคุณภาพและความปลอดภัย)</w:t>
      </w:r>
    </w:p>
    <w:p>
      <w:pPr>
        <w:spacing w:after="80"/>
      </w:pPr>
      <w:r>
        <w:t>13. [สรุปผลและข้อเสนอแนะ (Conclusions &amp; Recommendations)](#13-สรุปผลและข้อเสนอแนะ)</w:t>
      </w:r>
    </w:p>
    <w:p>
      <w:pPr>
        <w:spacing w:after="80"/>
      </w:pPr>
      <w:r>
        <w:t>14. [ภาคผนวก (Appendix: AI Disclosure Forms)](#14-ภาคผนวก-ai-disclosure-forms)</w:t>
      </w:r>
    </w:p>
    <w:p>
      <w:pPr>
        <w:spacing w:after="80"/>
      </w:pPr>
      <w:r>
        <w:t>---</w:t>
      </w:r>
    </w:p>
    <w:p>
      <w:pPr>
        <w:pStyle w:val="Heading2"/>
        <w:spacing w:before="200" w:after="80"/>
      </w:pPr>
      <w:r>
        <w:t>1. บทนำ (Introduction)</w:t>
      </w:r>
    </w:p>
    <w:p>
      <w:pPr>
        <w:pStyle w:val="Heading3"/>
        <w:spacing w:before="160" w:after="40"/>
      </w:pPr>
      <w:r>
        <w:t>1.1 บริบทและความเป็นมาของร้านกาแฟ (Background)</w:t>
      </w:r>
    </w:p>
    <w:p>
      <w:pPr>
        <w:spacing w:after="80"/>
      </w:pPr>
      <w:r>
        <w:t>ร้านกาแฟ Minions Cafe เป็นธุรกิจร้านกาแฟสดและเครื่องดื่มที่มีลูกค้าเข้ามาใช้บริการอย่างต่อเนื่อง และมีแนวคิดในการขยายการดำเนินงานแบบหลายสาขา (Multi-branch) เดิมร้านประสบปัญหาจากการจดออเดอร์ด้วยกระดาษ ซึ่งมักเกิดความผิดพลาดในการส่งต่อรายการให้บาริสต้า ความล่าช้าในการคำนวณราคารวมและเงินทอนในช่วงเวลาเร่งด่วน การควบคุมสต็อกวัตถุดิบที่มักขาดสต็อกโดยไม่รู้ตัวล่วงหน้า และเจ้าของร้านไม่สามารถดูยอดขายสรุปได้ทันที ต้องรอรวบรวมใบเสร็จเมื่อปิดร้าน</w:t>
      </w:r>
    </w:p>
    <w:p>
      <w:pPr>
        <w:pStyle w:val="Heading3"/>
        <w:spacing w:before="160" w:after="40"/>
      </w:pPr>
      <w:r>
        <w:t>1.2 วัตถุประสงค์ของโครงงาน (Objectives)</w:t>
      </w:r>
    </w:p>
    <w:p>
      <w:pPr>
        <w:pStyle w:val="ListNumber"/>
      </w:pPr>
      <w:r>
        <w:t>เพื่อวิเคราะห์และพัฒนาระบบขายหน้าร้าน (Point of Sale - POS) ที่ช่วยบันทึกออเดอร์ คำนวณราคาอัตโนมัติ และออกใบเสร็จรับเงินได้อย่างถูกต้องรวดเร็ว</w:t>
      </w:r>
    </w:p>
    <w:p>
      <w:pPr>
        <w:pStyle w:val="ListNumber"/>
      </w:pPr>
      <w:r>
        <w:t>เพื่อพัฒนาระบบตัดสต็อกวัตถุดิบและสินค้าแบบอัตโนมัติ พร้อมแจ้งเตือนเมื่อสต็อกสินค้าต่ำกว่าเกณฑ์</w:t>
      </w:r>
    </w:p>
    <w:p>
      <w:pPr>
        <w:pStyle w:val="ListNumber"/>
      </w:pPr>
      <w:r>
        <w:t>เพื่อพัฒนาระบบรายงานสรุปยอดขายแบบเรียลไทม์ (Real-time Sales Report) ให้เจ้าของร้านดูยอดขายรวมและเมนูขายดีแยกรายสาขาได้ทันที</w:t>
      </w:r>
    </w:p>
    <w:p>
      <w:pPr>
        <w:pStyle w:val="ListNumber"/>
      </w:pPr>
      <w:r>
        <w:t>เพื่อศึกษาและประยุกต์ใช้วงจรการพัฒนาระบบแบบ Agile (Iterative &amp; Incremental) ตั้งแต่การวิเคราะห์ความต้องการ การออกแบบ UML และการทดสอบกับผู้ใช้จริง</w:t>
      </w:r>
    </w:p>
    <w:p>
      <w:pPr>
        <w:spacing w:after="80"/>
      </w:pPr>
      <w:r>
        <w:t>---</w:t>
      </w:r>
    </w:p>
    <w:p>
      <w:pPr>
        <w:pStyle w:val="Heading2"/>
        <w:spacing w:before="200" w:after="80"/>
      </w:pPr>
      <w:r>
        <w:t>2. การวิเคราะห์ความเป็นไปได้ (Feasibility Study)</w:t>
      </w:r>
    </w:p>
    <w:p>
      <w:pPr>
        <w:pStyle w:val="Heading3"/>
        <w:spacing w:before="160" w:after="40"/>
      </w:pPr>
      <w:r>
        <w:t>2.1 การศึกษาความเป็นไปได้ตามกรอบ TELOS</w:t>
      </w:r>
    </w:p>
    <w:p>
      <w:pPr>
        <w:pStyle w:val="ListBullet"/>
      </w:pPr>
      <w:r>
        <w:t>**Technical Feasibility:** มีความเป็นไปได้สูง ทีมพัฒนามีความรู้ความสามารถในการพัฒนาเว็บแอปพลิเคชันด้วย HTML/CSS/JavaScript, Node.js/Express, และฐานข้อมูล MySQL 8.0</w:t>
      </w:r>
    </w:p>
    <w:p>
      <w:pPr>
        <w:pStyle w:val="ListBullet"/>
      </w:pPr>
      <w:r>
        <w:t>**Economic Feasibility:** คุ้มค่าต่อการลงทุน ช่วยลดต้นทุนความผิดพลาดจากกระดาษและมนุษย์ ลดเวลาการรอคอยของลูกค้า เพิ่มยอดขายและผลกำไรในระยะยาว</w:t>
      </w:r>
    </w:p>
    <w:p>
      <w:pPr>
        <w:pStyle w:val="ListBullet"/>
      </w:pPr>
      <w:r>
        <w:t>**Operational Feasibility:** พนักงานร้านและเจ้าของร้านสามารถเรียนรู้ระบบได้รวดเร็ว เนื่องจากออกแบบส่วนประสานผู้ใช้ให้เรียบง่าย (Intuitive &amp; User-friendly) ตรงกับงานประจำวัน</w:t>
      </w:r>
    </w:p>
    <w:p>
      <w:pPr>
        <w:pStyle w:val="ListBullet"/>
      </w:pPr>
      <w:r>
        <w:t>**Schedule Feasibility:** สามารถส่งมอบระบบงานและเอกสารได้ครบถ้วนภายใน 1 ภาคการศึกษา (15 สัปดาห์) ตามแผนงาน</w:t>
      </w:r>
    </w:p>
    <w:p>
      <w:pPr>
        <w:pStyle w:val="Heading3"/>
        <w:spacing w:before="160" w:after="40"/>
      </w:pPr>
      <w:r>
        <w:t>2.2 การเปรียบเทียบกระบวนการทำงานแบบเดิม (As-Is) และแบบใหม่ (To-Be)</w:t>
      </w:r>
    </w:p>
    <w:p>
      <w:pPr>
        <w:pStyle w:val="ListBullet"/>
      </w:pPr>
      <w:r>
        <w:t>**กระบวนการเดิม (As-Is):** พนักงานจดรายการลงสมุด → ยื่นให้บาริสต้าชง → คิดเงินด้วยเครื่องคิดเลข → ลูกค้าจ่ายเงิน → พนักงานจดลงสมุดรายรับรายวัน (เกิดคอขวดและผิดพลาดบ่อย)</w:t>
      </w:r>
    </w:p>
    <w:p>
      <w:pPr>
        <w:pStyle w:val="ListBullet"/>
      </w:pPr>
      <w:r>
        <w:t>**กระบวนการใหม่ (To-Be):** พนักงานกดเลือกเมนูผ่านจอ POS → ระบบคำนวณเงินและแสดงยอดรวมทันที → รับชำระเงินและพิมพ์ใบเสร็จ → ระบบตัดสต็อกอัตโนมัติ → ข้อมูลยอดขายส่งตรงเข้า Dashboard รายงานของเจ้าของร้านทันที</w:t>
      </w:r>
    </w:p>
    <w:p>
      <w:pPr>
        <w:spacing w:after="80"/>
      </w:pPr>
      <w:r>
        <w:t>---</w:t>
      </w:r>
    </w:p>
    <w:p>
      <w:pPr>
        <w:pStyle w:val="Heading2"/>
        <w:spacing w:before="200" w:after="80"/>
      </w:pPr>
      <w:r>
        <w:t>3. การวิเคราะห์ความต้องการ (Requirements Analysis)</w:t>
      </w:r>
    </w:p>
    <w:p>
      <w:pPr>
        <w:pStyle w:val="Heading3"/>
        <w:spacing w:before="160" w:after="40"/>
      </w:pPr>
      <w:r>
        <w:t>3.1 บันทึกการสัมภาษณ์และปัญหาที่พบ (User Interviews)</w:t>
      </w:r>
    </w:p>
    <w:p>
      <w:pPr>
        <w:spacing w:after="80"/>
      </w:pPr>
      <w:r>
        <w:t>จากการสัมภาษณ์เจ้าของร้านและพนักงาน พบประเด็นสำคัญ:</w:t>
      </w:r>
    </w:p>
    <w:p>
      <w:pPr>
        <w:pStyle w:val="ListBullet"/>
      </w:pPr>
      <w:r>
        <w:t>ออเดอร์ตกหล่นและคิดเงินผิดเฉลี่ย 3-5 รายการต่อวันในช่วงลูกค้าหนาแน่น</w:t>
      </w:r>
    </w:p>
    <w:p>
      <w:pPr>
        <w:pStyle w:val="ListBullet"/>
      </w:pPr>
      <w:r>
        <w:t>วัตถุดิบนมสดและเมล็ดกาแฟมักหมดกะทันหัน ทำให้เสียโอกาสในการขาย</w:t>
      </w:r>
    </w:p>
    <w:p>
      <w:pPr>
        <w:pStyle w:val="ListBullet"/>
      </w:pPr>
      <w:r>
        <w:t>เจ้าของร้านต้องการทราบว่าแต่ละวันเมนูใดขายดีที่สุดเพื่อวางแผนสต็อกล่วงหน้า</w:t>
      </w:r>
    </w:p>
    <w:p>
      <w:pPr>
        <w:pStyle w:val="Heading3"/>
        <w:spacing w:before="160" w:after="40"/>
      </w:pPr>
      <w:r>
        <w:t>3.2 ข้อกำหนดความต้องการ (Requirements Summary)</w:t>
      </w:r>
    </w:p>
    <w:p>
      <w:pPr>
        <w:pStyle w:val="ListBullet"/>
      </w:pPr>
      <w:r>
        <w:t>**Functional Requirements:**</w:t>
      </w:r>
    </w:p>
    <w:p>
      <w:pPr>
        <w:pStyle w:val="ListBullet"/>
      </w:pPr>
      <w:r>
        <w:t>**FR-01:** บันทึกออเดอร์ผ่านหน้าจอเลือกเมนูแยกตามหมวดหมู่</w:t>
      </w:r>
    </w:p>
    <w:p>
      <w:pPr>
        <w:pStyle w:val="ListBullet"/>
      </w:pPr>
      <w:r>
        <w:t>**FR-02:** บันทึกการชำระเงิน (เงินสด/QR) และออกใบเสร็จรับเงิน</w:t>
      </w:r>
    </w:p>
    <w:p>
      <w:pPr>
        <w:pStyle w:val="ListBullet"/>
      </w:pPr>
      <w:r>
        <w:t>**FR-03:** ตัดสต็อกอัตโนมัติและแจ้งเตือนเมื่อสต็อกต่ำกว่า 10 ชิ้น</w:t>
      </w:r>
    </w:p>
    <w:p>
      <w:pPr>
        <w:pStyle w:val="ListBullet"/>
      </w:pPr>
      <w:r>
        <w:t>**FR-04:** แสดงยอดขายแบบเรียลไทม์</w:t>
      </w:r>
    </w:p>
    <w:p>
      <w:pPr>
        <w:pStyle w:val="ListBullet"/>
      </w:pPr>
      <w:r>
        <w:t>**FR-05:** สร้างรายงานสรุปยอดขาย (Summary Sales Report)</w:t>
      </w:r>
    </w:p>
    <w:p>
      <w:pPr>
        <w:pStyle w:val="ListBullet"/>
      </w:pPr>
      <w:r>
        <w:t>**FR-09:** ระบบต้องอนุญาตให้แก้ไขหรือลบรายการในตะกร้าได้ก่อนยืนยัน</w:t>
      </w:r>
    </w:p>
    <w:p>
      <w:pPr>
        <w:pStyle w:val="ListBullet"/>
      </w:pPr>
      <w:r>
        <w:t>**FR-11 (Feedback จาก Prototype สัปดาห์ที่ 13):** ระบบต้องปิดการใช้งานปุ่ม '+ เพิ่ม' และแสดงสถานะ 'หมด' สำหรับเมนูที่ `stock_quantity = 0` เพื่อป้องกันข้อผิดพลาดตั้งแต่หน้าจอแรก</w:t>
      </w:r>
    </w:p>
    <w:p>
      <w:pPr>
        <w:pStyle w:val="ListBullet"/>
      </w:pPr>
      <w:r>
        <w:t>**Non-Functional Requirements:** ความเร็วในการตอบสนองต่ำกว่า 1 วินาที, ความคงเส้นคงวา (Consistency) ของ Branch Selector ในทุกหน้าจอ, และความปลอดภัยของข้อมูล</w:t>
      </w:r>
    </w:p>
    <w:p>
      <w:pPr>
        <w:spacing w:after="80"/>
      </w:pPr>
      <w:r>
        <w:t>---</w:t>
      </w:r>
    </w:p>
    <w:p>
      <w:pPr>
        <w:pStyle w:val="Heading2"/>
        <w:spacing w:before="200" w:after="80"/>
      </w:pPr>
      <w:r>
        <w:t>4. User Stories และ Use Case Diagram</w:t>
      </w:r>
    </w:p>
    <w:p>
      <w:pPr>
        <w:pStyle w:val="Heading3"/>
        <w:spacing w:before="160" w:after="40"/>
      </w:pPr>
      <w:r>
        <w:t>4.1 Use Case Diagram</w:t>
      </w:r>
    </w:p>
    <w:p>
      <w:pPr>
        <w:spacing w:after="80"/>
      </w:pPr>
      <w:r>
        <w:t>ระบบประกอบด้วย 3 Actors หลัก:</w:t>
      </w:r>
    </w:p>
    <w:p>
      <w:pPr>
        <w:pStyle w:val="ListNumber"/>
      </w:pPr>
      <w:r>
        <w:t>**ลูกค้า (Customer):** สั่งสินค้า, ชำระเงิน</w:t>
      </w:r>
    </w:p>
    <w:p>
      <w:pPr>
        <w:pStyle w:val="ListNumber"/>
      </w:pPr>
      <w:r>
        <w:t>**พนักงานร้าน (Cashier/Barista):** รับออเดอร์, จัดการสต็อก, ออกใบเสร็จ</w:t>
      </w:r>
    </w:p>
    <w:p>
      <w:pPr>
        <w:pStyle w:val="ListNumber"/>
      </w:pPr>
      <w:r>
        <w:t>**เจ้าของร้าน (Owner):** ดูยอดขายแบบเรียลไทม์, สร้างรายงานยอดขาย, จัดการเมนู</w:t>
      </w:r>
    </w:p>
    <w:p>
      <w:pPr>
        <w:pStyle w:val="Heading3"/>
        <w:spacing w:before="160" w:after="40"/>
      </w:pPr>
      <w:r>
        <w:t>4.2 ตัวอย่าง User Stories และ Acceptance Criteria</w:t>
      </w:r>
    </w:p>
    <w:p>
      <w:pPr>
        <w:pStyle w:val="ListBullet"/>
      </w:pPr>
      <w:r>
        <w:t>**US-01:** *"ในฐานะพนักงานแคชเชียร์ ฉันต้องการเลือกเมนูเครื่องดื่มและระบุจำนวนผ่านหน้าจอ เพื่อให้ระบบคำนวณยอดเงินรวมให้โดยอัตโนมัติ"*</w:t>
      </w:r>
    </w:p>
    <w:p>
      <w:pPr>
        <w:pStyle w:val="ListBullet"/>
      </w:pPr>
      <w:r>
        <w:t>**Acceptance Criteria:**</w:t>
      </w:r>
    </w:p>
    <w:p>
      <w:pPr>
        <w:pStyle w:val="ListNumber"/>
      </w:pPr>
      <w:r>
        <w:t>เมื่อคลิกเลือกเมนู รายการต้องไปปรากฏในตะกร้าพร้อมจำนวนเริ่มต้น 1</w:t>
      </w:r>
    </w:p>
    <w:p>
      <w:pPr>
        <w:pStyle w:val="ListNumber"/>
      </w:pPr>
      <w:r>
        <w:t>ยอดรวมต้องอัปเดตทันทีเมื่อกดปุ่มเพิ่มหรือลดจำนวน</w:t>
      </w:r>
    </w:p>
    <w:p>
      <w:pPr>
        <w:pStyle w:val="ListNumber"/>
      </w:pPr>
      <w:r>
        <w:t>ไม่สามารถระบุจำนวนสินค้าเกินกว่าสต็อกคงเหลือของสาขานั้นได้</w:t>
      </w:r>
    </w:p>
    <w:p>
      <w:pPr>
        <w:pStyle w:val="ListBullet"/>
      </w:pPr>
      <w:r>
        <w:t>**US-02:** *"ในฐานะเจ้าของร้าน ฉันต้องการดูรายงานยอดขายรวมและเมนูขายดีตามช่วงเวลา เพื่อนำไปวางแผนสต็อกและโปรโมชั่น"*</w:t>
      </w:r>
    </w:p>
    <w:p>
      <w:pPr>
        <w:pStyle w:val="ListBullet"/>
      </w:pPr>
      <w:r>
        <w:t>**Acceptance Criteria:**</w:t>
      </w:r>
    </w:p>
    <w:p>
      <w:pPr>
        <w:pStyle w:val="ListNumber"/>
      </w:pPr>
      <w:r>
        <w:t>รายงานต้องแสดงยอดเงินรวมและจำนวนออเดอร์ทั้งหมด</w:t>
      </w:r>
    </w:p>
    <w:p>
      <w:pPr>
        <w:pStyle w:val="ListNumber"/>
      </w:pPr>
      <w:r>
        <w:t>จัดอันดับเมนูขายดีตามจำนวนแก้วที่ขายได้จริง</w:t>
      </w:r>
    </w:p>
    <w:p>
      <w:pPr>
        <w:spacing w:after="80"/>
      </w:pPr>
      <w:r>
        <w:t>---</w:t>
      </w:r>
    </w:p>
    <w:p>
      <w:pPr>
        <w:pStyle w:val="Heading2"/>
        <w:spacing w:before="200" w:after="80"/>
      </w:pPr>
      <w:r>
        <w:t>5. การออกแบบเชิงวัตถุ (OOAD)</w:t>
      </w:r>
    </w:p>
    <w:p>
      <w:pPr>
        <w:pStyle w:val="Heading3"/>
        <w:spacing w:before="160" w:after="40"/>
      </w:pPr>
      <w:r>
        <w:t>5.1 Class Diagram &amp; Object Diagram</w:t>
      </w:r>
    </w:p>
    <w:p>
      <w:pPr>
        <w:spacing w:after="80"/>
      </w:pPr>
      <w:r>
        <w:t>ระบบออกแบบ Domain Model สอดคล้องกับหลักการ Object-Oriented Analysis and Design:</w:t>
      </w:r>
    </w:p>
    <w:p>
      <w:pPr>
        <w:pStyle w:val="ListBullet"/>
      </w:pPr>
      <w:r>
        <w:t>**`Order` Class:** ประกอบด้วย `order_id`, `branch_id`, `employee_id`, `payment_method`, `created_at`</w:t>
      </w:r>
    </w:p>
    <w:p>
      <w:pPr>
        <w:pStyle w:val="ListBullet"/>
      </w:pPr>
      <w:r>
        <w:t>**`OrderItem` Class:** ประกอบด้วย `order_item_id`, `order_id`, `menu_id`, `quantity`, `unit_price` และ method `getSubtotal()` สำหรับคำนวณราคาย่อย</w:t>
      </w:r>
    </w:p>
    <w:p>
      <w:pPr>
        <w:pStyle w:val="ListBullet"/>
      </w:pPr>
      <w:r>
        <w:t>**`MenuItem` Class:** ประกอบด้วย `menu_id`, `branch_id`, `category_id`, `name`, `price`, `stock_quantity`</w:t>
      </w:r>
    </w:p>
    <w:p>
      <w:pPr>
        <w:spacing w:after="80"/>
      </w:pPr>
      <w:r>
        <w:t>&gt; **หมายเหตุการออกแบบ 3NF:** คลาส `Order` ไม่เก็บฟิลด์ `total_amount` ในตารางฐานข้อมูล เนื่องจากเป็นค่าที่คำนวณได้ (Derived Attribute) จากผลรวมของ `OrderItem.getSubtotal()`</w:t>
      </w:r>
    </w:p>
    <w:p>
      <w:pPr>
        <w:spacing w:after="80"/>
      </w:pPr>
      <w:r>
        <w:t>---</w:t>
      </w:r>
    </w:p>
    <w:p>
      <w:pPr>
        <w:pStyle w:val="Heading2"/>
        <w:spacing w:before="200" w:after="80"/>
      </w:pPr>
      <w:r>
        <w:t>6. การออกแบบฐานข้อมูล (Database Design)</w:t>
      </w:r>
    </w:p>
    <w:p>
      <w:pPr>
        <w:pStyle w:val="Heading3"/>
        <w:spacing w:before="160" w:after="40"/>
      </w:pPr>
      <w:r>
        <w:t>6.1 ER Diagram และความสัมพันธ์ของตาราง</w:t>
      </w:r>
    </w:p>
    <w:p>
      <w:pPr>
        <w:spacing w:after="80"/>
      </w:pPr>
      <w:r>
        <w:t>โครงสร้างฐานข้อมูลเชิงสัมพันธ์ประกอบด้วย 7 ตารางหลักที่เชื่อมโยงกันด้วย Foreign Key:</w:t>
      </w:r>
    </w:p>
    <w:p>
      <w:pPr>
        <w:pStyle w:val="ListNumber"/>
      </w:pPr>
      <w:r>
        <w:t>`branch` (1) ───&lt; (M) `employee`</w:t>
      </w:r>
    </w:p>
    <w:p>
      <w:pPr>
        <w:pStyle w:val="ListNumber"/>
      </w:pPr>
      <w:r>
        <w:t>`branch` (1) ───&lt; (M) `menu_item`</w:t>
      </w:r>
    </w:p>
    <w:p>
      <w:pPr>
        <w:pStyle w:val="ListNumber"/>
      </w:pPr>
      <w:r>
        <w:t>`category` (1) ───&lt; (M) `menu_item`</w:t>
      </w:r>
    </w:p>
    <w:p>
      <w:pPr>
        <w:pStyle w:val="ListNumber"/>
      </w:pPr>
      <w:r>
        <w:t>`branch` (1) ───&lt; (M) `orders`</w:t>
      </w:r>
    </w:p>
    <w:p>
      <w:pPr>
        <w:pStyle w:val="ListNumber"/>
      </w:pPr>
      <w:r>
        <w:t>`employee` (1) ───&lt; (M) `orders`</w:t>
      </w:r>
    </w:p>
    <w:p>
      <w:pPr>
        <w:pStyle w:val="ListNumber"/>
      </w:pPr>
      <w:r>
        <w:t>`orders` (1) ───&lt; (M) `order_item`</w:t>
      </w:r>
    </w:p>
    <w:p>
      <w:pPr>
        <w:pStyle w:val="ListNumber"/>
      </w:pPr>
      <w:r>
        <w:t>`menu_item` (1) ───&lt; (M) `order_item`</w:t>
      </w:r>
    </w:p>
    <w:p>
      <w:pPr>
        <w:pStyle w:val="ListNumber"/>
      </w:pPr>
      <w:r>
        <w:t>`menu_item` (1) ───&lt; (M) `stock_movement`</w:t>
      </w:r>
    </w:p>
    <w:p>
      <w:pPr>
        <w:pStyle w:val="Heading3"/>
        <w:spacing w:before="160" w:after="40"/>
      </w:pPr>
      <w:r>
        <w:t>6.2 Data Schema (SQL DDL)</w:t>
      </w:r>
    </w:p>
    <w:p>
      <w:pPr>
        <w:spacing w:after="80"/>
      </w:pPr>
      <w:r>
        <w:t>ระบบใช้ Schema ตามไฟล์ `wk07-schema.sql` พร้อมกำหนด Data Types, Constraints (NOT NULL, PRIMARY KEY, FOREIGN KEY, DEFAULT CURRENT_TIMESTAMP) ไว้อย่างรัดกุม</w:t>
      </w:r>
    </w:p>
    <w:p>
      <w:pPr>
        <w:spacing w:after="80"/>
      </w:pPr>
      <w:r>
        <w:t>---</w:t>
      </w:r>
    </w:p>
    <w:p>
      <w:pPr>
        <w:pStyle w:val="Heading2"/>
        <w:spacing w:before="200" w:after="80"/>
      </w:pPr>
      <w:r>
        <w:t>7. การออกแบบกระบวนการและพฤติกรรมระบบ</w:t>
      </w:r>
    </w:p>
    <w:p>
      <w:pPr>
        <w:pStyle w:val="Heading3"/>
        <w:spacing w:before="160" w:after="40"/>
      </w:pPr>
      <w:r>
        <w:t>7.1 Sequence Diagram: กระบวนการสั่งซื้อและตัดสต็อก (Order to Stock)</w:t>
      </w:r>
    </w:p>
    <w:p>
      <w:pPr>
        <w:spacing w:after="80"/>
      </w:pPr>
      <w:r>
        <w:t>กระบวนการยืนยันออเดอร์ (`POST /api/orders`) มีลำดับการทำงาน:</w:t>
      </w:r>
    </w:p>
    <w:p>
      <w:pPr>
        <w:pStyle w:val="ListNumber"/>
      </w:pPr>
      <w:r>
        <w:t>UI ส่ง `branchId`, `items`, `paymentMethod` ไปยัง Controller</w:t>
      </w:r>
    </w:p>
    <w:p>
      <w:pPr>
        <w:pStyle w:val="ListNumber"/>
      </w:pPr>
      <w:r>
        <w:t>Controller เริ่ม Transaction และล็อกแถวข้อมูลสต็อกด้วย `SELECT ... FOR UPDATE`</w:t>
      </w:r>
    </w:p>
    <w:p>
      <w:pPr>
        <w:pStyle w:val="ListNumber"/>
      </w:pPr>
      <w:r>
        <w:t>ตรวจสอบเงื่อนไขสต็อก หากไม่พอจะยกเลิก (Rollback) ทันที</w:t>
      </w:r>
    </w:p>
    <w:p>
      <w:pPr>
        <w:pStyle w:val="ListNumber"/>
      </w:pPr>
      <w:r>
        <w:t>บันทึกข้อมูลลงตาราง `orders` และ `order_item`</w:t>
      </w:r>
    </w:p>
    <w:p>
      <w:pPr>
        <w:pStyle w:val="ListNumber"/>
      </w:pPr>
      <w:r>
        <w:t>ตัดสต็อกใน `menu_item` และบันทึกประวัติใน `stock_movement`</w:t>
      </w:r>
    </w:p>
    <w:p>
      <w:pPr>
        <w:pStyle w:val="ListNumber"/>
      </w:pPr>
      <w:r>
        <w:t>ยืนยัน Transaction (Commit) และส่งผลตอบกลับให้ UI แสดงใบเสร็จ</w:t>
      </w:r>
    </w:p>
    <w:p>
      <w:pPr>
        <w:pStyle w:val="Heading3"/>
        <w:spacing w:before="160" w:after="40"/>
      </w:pPr>
      <w:r>
        <w:t>7.2 Sequence Diagram: รายงานยอดขาย (`GET /api/reports/sales`)</w:t>
      </w:r>
    </w:p>
    <w:p>
      <w:pPr>
        <w:spacing w:after="80"/>
      </w:pPr>
      <w:r>
        <w:t>เจ้าของร้านเลือกสาขาและช่วงเวลา → UI เรียก API → Controller ทำการ Query ข้อมูลยอดขายพร้อม Aggregate (`SUM`, `COUNT`, `GROUP BY`) → ส่งข้อมูล JSON สรุปผลกลับมาแสดงผลเป็นการ์ด KPI และตารางสรุป</w:t>
      </w:r>
    </w:p>
    <w:p>
      <w:pPr>
        <w:spacing w:after="80"/>
      </w:pPr>
      <w:r>
        <w:t>---</w:t>
      </w:r>
    </w:p>
    <w:p>
      <w:pPr>
        <w:pStyle w:val="Heading2"/>
        <w:spacing w:before="200" w:after="80"/>
      </w:pPr>
      <w:r>
        <w:t>8. การออกแบบ Input/Output และส่วนประสานผู้ใช้</w:t>
      </w:r>
    </w:p>
    <w:p>
      <w:pPr>
        <w:pStyle w:val="Heading3"/>
        <w:spacing w:before="160" w:after="40"/>
      </w:pPr>
      <w:r>
        <w:t>8.1 การออกแบบ Input Form (หน้าจอ POS)</w:t>
      </w:r>
    </w:p>
    <w:p>
      <w:pPr>
        <w:pStyle w:val="ListBullet"/>
      </w:pPr>
      <w:r>
        <w:t>มี **Branch Selector** อยู่ตำแหน่งเดียวกันทุกหน้าจอ (Consistency)</w:t>
      </w:r>
    </w:p>
    <w:p>
      <w:pPr>
        <w:pStyle w:val="ListBullet"/>
      </w:pPr>
      <w:r>
        <w:t>การ์ดเลือกเมนูแสดงรูปภาพ ราคา และจำนวนสต็อกคงเหลือ</w:t>
      </w:r>
    </w:p>
    <w:p>
      <w:pPr>
        <w:pStyle w:val="ListBullet"/>
      </w:pPr>
      <w:r>
        <w:t>ป้ายแจ้งเตือนสีส้มสำหรับสต็อกต่ำ (&lt; 10) และป้ายสีเทาปิดการใช้งานสำหรับสต็อกหมด (= 0)</w:t>
      </w:r>
    </w:p>
    <w:p>
      <w:pPr>
        <w:pStyle w:val="ListBullet"/>
      </w:pPr>
      <w:r>
        <w:t>ตารางตะกร้าสินค้าพร้อมปุ่มปรับจำนวน [- 1 +] และปุ่มลบรายการ</w:t>
      </w:r>
    </w:p>
    <w:p>
      <w:pPr>
        <w:pStyle w:val="Heading3"/>
        <w:spacing w:before="160" w:after="40"/>
      </w:pPr>
      <w:r>
        <w:t>8.2 การออกแบบ Output (ใบเสร็จรับเงิน &amp; หน้ารายงาน)</w:t>
      </w:r>
    </w:p>
    <w:p>
      <w:pPr>
        <w:pStyle w:val="ListBullet"/>
      </w:pPr>
      <w:r>
        <w:t>**ใบเสร็จรับเงิน (Receipt):** แสดงชื่อร้าน Minions Cafe, สาขา, เลขที่ออเดอร์, วันเวลา, รายการสินค้าพร้อมราคาต่อหน่วย, ยอดรวมทั้งสิ้น, วิธีชำระเงิน, และชื่อพนักงานแคชเชียร์</w:t>
      </w:r>
    </w:p>
    <w:p>
      <w:pPr>
        <w:pStyle w:val="ListBullet"/>
      </w:pPr>
      <w:r>
        <w:t>**รายงานยอดขาย (Sales Report):** สรุปยอดขายรวม, จำนวนออเดอร์, เมนูขายดีอันดับ 1, ตารางแจกแจงยอดขายต่อเมนู, และกราฟเปรียบเทียบระหว่างสาขา</w:t>
      </w:r>
    </w:p>
    <w:p>
      <w:pPr>
        <w:spacing w:after="80"/>
      </w:pPr>
      <w:r>
        <w:t>---</w:t>
      </w:r>
    </w:p>
    <w:p>
      <w:pPr>
        <w:pStyle w:val="Heading2"/>
        <w:spacing w:before="200" w:after="80"/>
      </w:pPr>
      <w:r>
        <w:t>9. สถาปัตยกรรมระบบ (4+1 View Model)</w:t>
      </w:r>
    </w:p>
    <w:p>
      <w:pPr>
        <w:pStyle w:val="Heading3"/>
        <w:spacing w:before="160" w:after="40"/>
      </w:pPr>
      <w:r>
        <w:t>9.1 Physical View</w:t>
      </w:r>
    </w:p>
    <w:p>
      <w:pPr>
        <w:spacing w:after="80"/>
      </w:pPr>
      <w:r>
        <w:t>ระบบรันในรูปแบบ Single Development Machine Deployment (`localhost`):</w:t>
      </w:r>
    </w:p>
    <w:p>
      <w:pPr>
        <w:pStyle w:val="ListBullet"/>
      </w:pPr>
      <w:r>
        <w:t>Client Browser เชื่อมต่อผ่าน HTTP พอร์ต `3000`</w:t>
      </w:r>
    </w:p>
    <w:p>
      <w:pPr>
        <w:pStyle w:val="ListBullet"/>
      </w:pPr>
      <w:r>
        <w:t>Application Server รัน Node.js Monolith Process</w:t>
      </w:r>
    </w:p>
    <w:p>
      <w:pPr>
        <w:pStyle w:val="ListBullet"/>
      </w:pPr>
      <w:r>
        <w:t>Database Server รัน MySQL Server daemon พอร์ต `3306`</w:t>
      </w:r>
    </w:p>
    <w:p>
      <w:pPr>
        <w:pStyle w:val="Heading3"/>
        <w:spacing w:before="160" w:after="40"/>
      </w:pPr>
      <w:r>
        <w:t>9.2 Development View</w:t>
      </w:r>
    </w:p>
    <w:p>
      <w:pPr>
        <w:spacing w:after="80"/>
      </w:pPr>
      <w:r>
        <w:t>จัดโครงสร้างแบบ Layered Architecture ภายใน Monolith:</w:t>
      </w:r>
    </w:p>
    <w:p>
      <w:pPr>
        <w:pStyle w:val="ListBullet"/>
      </w:pPr>
      <w:r>
        <w:t>`Presentation Layer`: หน้าเว็บ HTML, CSS, JavaScript (Interactive Frontend)</w:t>
      </w:r>
    </w:p>
    <w:p>
      <w:pPr>
        <w:pStyle w:val="ListBullet"/>
      </w:pPr>
      <w:r>
        <w:t>`Routes Layer`: กำหนด RESTful Endpoints (`/api/menu`, `/api/orders`, `/api/reports/sales`)</w:t>
      </w:r>
    </w:p>
    <w:p>
      <w:pPr>
        <w:pStyle w:val="ListBullet"/>
      </w:pPr>
      <w:r>
        <w:t>`Controllers Layer`: ควบคุม Business Logic และ Transaction</w:t>
      </w:r>
    </w:p>
    <w:p>
      <w:pPr>
        <w:pStyle w:val="ListBullet"/>
      </w:pPr>
      <w:r>
        <w:t>`Models Layer`: Domain Entities (`Order`, `OrderItem`, `MenuItem`)</w:t>
      </w:r>
    </w:p>
    <w:p>
      <w:pPr>
        <w:pStyle w:val="ListBullet"/>
      </w:pPr>
      <w:r>
        <w:t>`Config Layer`: การจัดการ Connection Pool (`mysql2/promise`)</w:t>
      </w:r>
    </w:p>
    <w:p>
      <w:pPr>
        <w:spacing w:after="80"/>
      </w:pPr>
      <w:r>
        <w:t>---</w:t>
      </w:r>
    </w:p>
    <w:p>
      <w:pPr>
        <w:pStyle w:val="Heading2"/>
        <w:spacing w:before="200" w:after="80"/>
      </w:pPr>
      <w:r>
        <w:t>10. ผลการทดสอบ Usability</w:t>
      </w:r>
    </w:p>
    <w:p>
      <w:pPr>
        <w:spacing w:after="80"/>
      </w:pPr>
      <w:r>
        <w:t>จากการทดสอบ Task-Based Testing กับผู้ใช้งานจริงในสัปดาห์ที่ 12:</w:t>
      </w:r>
    </w:p>
    <w:p>
      <w:pPr>
        <w:pStyle w:val="ListBullet"/>
      </w:pPr>
      <w:r>
        <w:t>**สิ่งที่ค้นพบ:** ผู้ใช้ใหม่สามารถสั่งซื้อสินค้าได้สำเร็จภายใน 42 วินาที แต่พบปัญหา Critical คือเมนูที่สต็อกเป็น 0 ยังกดเลือกได้ ทำให้เกิดข้อผิดพลาดภายหลัง และปัญหา Major คือปุ่มยืนยันออเดอร์ไม่โดดเด่น</w:t>
      </w:r>
    </w:p>
    <w:p>
      <w:pPr>
        <w:pStyle w:val="ListBullet"/>
      </w:pPr>
      <w:r>
        <w:t>**การแก้ไข:** ปรับปรุง UI ให้ปิดปุ่ม (Disable) เมื่อสต็อกเป็น 0 พร้อมขึ้นป้าย "สินค้าหมด" และเปลี่ยนปุ่มยืนยันออเดอร์ให้เป็นสีเขียวเด่นชัด (Emerald Accent) พร้อมเพิ่มระบบคำนวณเงินทอนอัตโนมัติ</w:t>
      </w:r>
    </w:p>
    <w:p>
      <w:pPr>
        <w:spacing w:after="80"/>
      </w:pPr>
      <w:r>
        <w:t>---</w:t>
      </w:r>
    </w:p>
    <w:p>
      <w:pPr>
        <w:pStyle w:val="Heading2"/>
        <w:spacing w:before="200" w:after="80"/>
      </w:pPr>
      <w:r>
        <w:t>11. ผลการรวมระบบ (System Integration)</w:t>
      </w:r>
    </w:p>
    <w:p>
      <w:pPr>
        <w:spacing w:after="80"/>
      </w:pPr>
      <w:r>
        <w:t>ในสัปดาห์ที่ 13 ได้ทำการรวมโมดูลทั้งหมด (Order, Menu, Stock, Report) เข้าด้วยกัน และทำการทดสอบแบบ End-to-End ครบทุก Happy Path และ Error Path:</w:t>
      </w:r>
    </w:p>
    <w:p>
      <w:pPr>
        <w:pStyle w:val="ListNumber"/>
      </w:pPr>
      <w:r>
        <w:t>การเลือกสินค้าหลายสาขาถูกต้องตาม `branch_id`</w:t>
      </w:r>
    </w:p>
    <w:p>
      <w:pPr>
        <w:pStyle w:val="ListNumber"/>
      </w:pPr>
      <w:r>
        <w:t>การคำนวณราคารวมอัตโนมัติ</w:t>
      </w:r>
    </w:p>
    <w:p>
      <w:pPr>
        <w:pStyle w:val="ListNumber"/>
      </w:pPr>
      <w:r>
        <w:t>การยืนยันออเดอร์และตัดสต็อกสินค้าในระบบจริง</w:t>
      </w:r>
    </w:p>
    <w:p>
      <w:pPr>
        <w:pStyle w:val="ListNumber"/>
      </w:pPr>
      <w:r>
        <w:t>การเปิดหน้ารายงานยอดขายพบว่าออเดอร์ใหม่ปรากฏในยอดขายทันทีโดยไม่ต้องรีโหลด</w:t>
      </w:r>
    </w:p>
    <w:p>
      <w:pPr>
        <w:spacing w:after="80"/>
      </w:pPr>
      <w:r>
        <w:t>---</w:t>
      </w:r>
    </w:p>
    <w:p>
      <w:pPr>
        <w:pStyle w:val="Heading2"/>
        <w:spacing w:before="200" w:after="80"/>
      </w:pPr>
      <w:r>
        <w:t>12. ผลการตรวจสอบคุณภาพและความปลอดภัย</w:t>
      </w:r>
    </w:p>
    <w:p>
      <w:pPr>
        <w:spacing w:after="80"/>
      </w:pPr>
      <w:r>
        <w:t>จากการตรวจสอบโค้ดจริงตาม Code Review Checklist ในสัปดาห์ที่ 14:</w:t>
      </w:r>
    </w:p>
    <w:p>
      <w:pPr>
        <w:pStyle w:val="ListBullet"/>
      </w:pPr>
      <w:r>
        <w:t>ตรวจพบความเสี่ยงระดับ **Critical** เรื่อง **Race Condition** ในการอ่านและตัดสต็อกเมื่อมีคำสั่งซื้อพร้อมกัน</w:t>
      </w:r>
    </w:p>
    <w:p>
      <w:pPr>
        <w:pStyle w:val="ListBullet"/>
      </w:pPr>
      <w:r>
        <w:t>**การแก้ไข:** ปรับปรุงโค้ดด้วยการใช้ **Database Transaction** และ **`SELECT ... FOR UPDATE`** เพื่อล็อกแถวข้อมูลสต็อก ป้องกันสต็อกติดลบได้อย่างเด็ดขาด</w:t>
      </w:r>
    </w:p>
    <w:p>
      <w:pPr>
        <w:pStyle w:val="ListBullet"/>
      </w:pPr>
      <w:r>
        <w:t>ตรวจพบความเสี่ยงระดับ **High** เรื่อง IDOR ในการแก้ไขเมนู และได้วางแผนแนวทางตรวจสอบสิทธิ์ควบคู่กับ `branch_id`</w:t>
      </w:r>
    </w:p>
    <w:p>
      <w:pPr>
        <w:spacing w:after="80"/>
      </w:pPr>
      <w:r>
        <w:t>---</w:t>
      </w:r>
    </w:p>
    <w:p>
      <w:pPr>
        <w:pStyle w:val="Heading2"/>
        <w:spacing w:before="200" w:after="80"/>
      </w:pPr>
      <w:r>
        <w:t>13. สรุปผลและข้อเสนอแนะ (Conclusions &amp; Recommendations)</w:t>
      </w:r>
    </w:p>
    <w:p>
      <w:pPr>
        <w:pStyle w:val="Heading3"/>
        <w:spacing w:before="160" w:after="40"/>
      </w:pPr>
      <w:r>
        <w:t>13.1 บทเรียนที่ได้รับ (Lessons Learned)</w:t>
      </w:r>
    </w:p>
    <w:p>
      <w:pPr>
        <w:pStyle w:val="ListBullet"/>
      </w:pPr>
      <w:r>
        <w:t>การออกแบบระบบที่ดีต้องเชื่อมโยงสอดคล้องกันเป็นกระบวนการเดียว (Traceability) ตั้งแต่ Requirement, Diagram ไปจนถึง Source Code จริง</w:t>
      </w:r>
    </w:p>
    <w:p>
      <w:pPr>
        <w:pStyle w:val="ListBullet"/>
      </w:pPr>
      <w:r>
        <w:t>การทดสอบกับผู้ใช้จริง (Usability Testing) มีความสำคัญอย่างยิ่งในการค้นหาข้อบกพร่องที่ทีมพัฒนาอาจมองข้าม</w:t>
      </w:r>
    </w:p>
    <w:p>
      <w:pPr>
        <w:pStyle w:val="ListBullet"/>
      </w:pPr>
      <w:r>
        <w:t>ระบบที่ทำงานได้ (Functional) ต้องควบคู่ไปกับความปลอดภัยและความถูกต้องของข้อมูล (Security &amp; Data Integrity)</w:t>
      </w:r>
    </w:p>
    <w:p>
      <w:pPr>
        <w:pStyle w:val="Heading3"/>
        <w:spacing w:before="160" w:after="40"/>
      </w:pPr>
      <w:r>
        <w:t>13.2 ข้อจำกัดและแนวทางพัฒนาต่อยอด (Future Improvements)</w:t>
      </w:r>
    </w:p>
    <w:p>
      <w:pPr>
        <w:pStyle w:val="ListBullet"/>
      </w:pPr>
      <w:r>
        <w:t>พัฒนาระบบสมาชิกและสะสมแต้มให้สมบูรณ์ (Loyalty Program)</w:t>
      </w:r>
    </w:p>
    <w:p>
      <w:pPr>
        <w:pStyle w:val="ListBullet"/>
      </w:pPr>
      <w:r>
        <w:t>เชื่อมต่อ Payment Gateway สำหรับสแกน QR Code แบบ Dynamic PromptPay อัตโนมัติ</w:t>
      </w:r>
    </w:p>
    <w:p>
      <w:pPr>
        <w:pStyle w:val="ListBullet"/>
      </w:pPr>
      <w:r>
        <w:t>แยกบริการบางส่วนเป็น Microservices เมื่อขยายสาขามากกว่า 20 สาขา</w:t>
      </w:r>
    </w:p>
    <w:p>
      <w:pPr>
        <w:spacing w:after="80"/>
      </w:pPr>
      <w:r>
        <w:t>---</w:t>
      </w:r>
    </w:p>
    <w:p>
      <w:pPr>
        <w:pStyle w:val="Heading2"/>
        <w:spacing w:before="200" w:after="80"/>
      </w:pPr>
      <w:r>
        <w:t>14. ภาคผนวก (AI Disclosure Forms)</w:t>
      </w:r>
    </w:p>
    <w:p>
      <w:pPr>
        <w:spacing w:after="80"/>
      </w:pPr>
      <w:r>
        <w:t>เอกสาร AI Disclosure ทุกฉบับตลอดภาคการศึกษาได้รับการจัดเก็บไว้ในโฟลเดอร์ `docs/ai-disclosure/`:</w:t>
      </w:r>
    </w:p>
    <w:p>
      <w:pPr>
        <w:pStyle w:val="ListBullet"/>
      </w:pPr>
      <w:r>
        <w:t>[AI Disclosure - สัปดาห์ที่ 5](ai-disclosure/wk05-ai-disclosure.md)</w:t>
      </w:r>
    </w:p>
    <w:p>
      <w:pPr>
        <w:pStyle w:val="ListBullet"/>
      </w:pPr>
      <w:r>
        <w:t>[AI Disclosure - สัปดาห์ที่ 9](ai-disclosure/wk09-ai-disclosure.md)</w:t>
      </w:r>
    </w:p>
    <w:p>
      <w:pPr>
        <w:pStyle w:val="ListBullet"/>
      </w:pPr>
      <w:r>
        <w:t>[AI Disclosure - สัปดาห์ที่ 10](ai-disclosure/wk10-ai-disclosure.md)</w:t>
      </w:r>
    </w:p>
    <w:p>
      <w:pPr>
        <w:pStyle w:val="ListBullet"/>
      </w:pPr>
      <w:r>
        <w:t>[AI Disclosure - สัปดาห์ที่ 13](ai-disclosure/wk13-ai-disclosure.md)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